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696B" w14:textId="7FEE7813" w:rsidR="00BE72D9" w:rsidRDefault="00000000">
      <w:pPr>
        <w:jc w:val="center"/>
      </w:pPr>
      <w:r>
        <w:rPr>
          <w:b/>
          <w:sz w:val="36"/>
        </w:rPr>
        <w:t>ITC303</w:t>
      </w:r>
      <w:r w:rsidR="009F4E82">
        <w:rPr>
          <w:b/>
          <w:sz w:val="36"/>
        </w:rPr>
        <w:t>/ITC306</w:t>
      </w:r>
    </w:p>
    <w:p w14:paraId="7D120A8E" w14:textId="77777777" w:rsidR="00BE72D9" w:rsidRDefault="00000000">
      <w:pPr>
        <w:jc w:val="center"/>
      </w:pPr>
      <w:r>
        <w:rPr>
          <w:b/>
          <w:sz w:val="24"/>
        </w:rPr>
        <w:t>Assessment 1 Template: Project Charter and Plan</w:t>
      </w:r>
    </w:p>
    <w:p w14:paraId="382BDDE0" w14:textId="77777777" w:rsidR="00BE72D9" w:rsidRDefault="00BE72D9"/>
    <w:p w14:paraId="05EBB09F" w14:textId="77777777" w:rsidR="00BE72D9" w:rsidRDefault="00000000">
      <w:r>
        <w:rPr>
          <w:i/>
        </w:rPr>
        <w:t>Instructions: Replace all [Enter...] placeholders with your content. Remove guidance text before submission. Keep the Project Charter to max 2 pages and the Project Plan to max 1 page (excluding evidence).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BE72D9" w14:paraId="1798AEF2" w14:textId="77777777">
        <w:tc>
          <w:tcPr>
            <w:tcW w:w="4986" w:type="dxa"/>
          </w:tcPr>
          <w:p w14:paraId="3DE379DC" w14:textId="77777777" w:rsidR="00BE72D9" w:rsidRDefault="00000000">
            <w:r>
              <w:t>Field</w:t>
            </w:r>
          </w:p>
        </w:tc>
        <w:tc>
          <w:tcPr>
            <w:tcW w:w="4986" w:type="dxa"/>
          </w:tcPr>
          <w:p w14:paraId="5AC6CC4E" w14:textId="77777777" w:rsidR="00BE72D9" w:rsidRDefault="00000000">
            <w:r>
              <w:t>Your entry</w:t>
            </w:r>
          </w:p>
        </w:tc>
      </w:tr>
      <w:tr w:rsidR="00BE72D9" w14:paraId="22F34A34" w14:textId="77777777">
        <w:tc>
          <w:tcPr>
            <w:tcW w:w="4986" w:type="dxa"/>
          </w:tcPr>
          <w:p w14:paraId="577C2EE3" w14:textId="77777777" w:rsidR="00BE72D9" w:rsidRDefault="00000000">
            <w:r>
              <w:t>Project ID / Project Name</w:t>
            </w:r>
          </w:p>
        </w:tc>
        <w:tc>
          <w:tcPr>
            <w:tcW w:w="4986" w:type="dxa"/>
          </w:tcPr>
          <w:p w14:paraId="521FA46A" w14:textId="77777777" w:rsidR="00BE72D9" w:rsidRDefault="00000000">
            <w:r>
              <w:t>[Enter here]</w:t>
            </w:r>
          </w:p>
        </w:tc>
      </w:tr>
      <w:tr w:rsidR="00BE72D9" w14:paraId="729CA4B5" w14:textId="77777777">
        <w:tc>
          <w:tcPr>
            <w:tcW w:w="4986" w:type="dxa"/>
          </w:tcPr>
          <w:p w14:paraId="6A72829B" w14:textId="77777777" w:rsidR="00BE72D9" w:rsidRDefault="00000000">
            <w:r>
              <w:t>Client / Sponsor</w:t>
            </w:r>
          </w:p>
        </w:tc>
        <w:tc>
          <w:tcPr>
            <w:tcW w:w="4986" w:type="dxa"/>
          </w:tcPr>
          <w:p w14:paraId="46096CB8" w14:textId="77777777" w:rsidR="00BE72D9" w:rsidRDefault="00000000">
            <w:r>
              <w:t>[Enter here]</w:t>
            </w:r>
          </w:p>
        </w:tc>
      </w:tr>
      <w:tr w:rsidR="00BE72D9" w14:paraId="04788439" w14:textId="77777777">
        <w:tc>
          <w:tcPr>
            <w:tcW w:w="4986" w:type="dxa"/>
          </w:tcPr>
          <w:p w14:paraId="7E67BA19" w14:textId="77777777" w:rsidR="00BE72D9" w:rsidRDefault="00000000">
            <w:r>
              <w:t>Team name</w:t>
            </w:r>
          </w:p>
        </w:tc>
        <w:tc>
          <w:tcPr>
            <w:tcW w:w="4986" w:type="dxa"/>
          </w:tcPr>
          <w:p w14:paraId="6C5B4525" w14:textId="77777777" w:rsidR="00BE72D9" w:rsidRDefault="00000000">
            <w:r>
              <w:t>[Enter here]</w:t>
            </w:r>
          </w:p>
        </w:tc>
      </w:tr>
      <w:tr w:rsidR="00BE72D9" w14:paraId="3A007A9D" w14:textId="77777777">
        <w:tc>
          <w:tcPr>
            <w:tcW w:w="4986" w:type="dxa"/>
          </w:tcPr>
          <w:p w14:paraId="1E7521DA" w14:textId="77777777" w:rsidR="00BE72D9" w:rsidRDefault="00000000">
            <w:r>
              <w:t>Team leader</w:t>
            </w:r>
          </w:p>
        </w:tc>
        <w:tc>
          <w:tcPr>
            <w:tcW w:w="4986" w:type="dxa"/>
          </w:tcPr>
          <w:p w14:paraId="0EA062F1" w14:textId="77777777" w:rsidR="00BE72D9" w:rsidRDefault="00000000">
            <w:r>
              <w:t>[Enter here]</w:t>
            </w:r>
          </w:p>
        </w:tc>
      </w:tr>
      <w:tr w:rsidR="00BE72D9" w14:paraId="0492F4EB" w14:textId="77777777">
        <w:tc>
          <w:tcPr>
            <w:tcW w:w="4986" w:type="dxa"/>
          </w:tcPr>
          <w:p w14:paraId="3F6CA251" w14:textId="77777777" w:rsidR="00BE72D9" w:rsidRDefault="00000000">
            <w:r>
              <w:t>Deputy team leader</w:t>
            </w:r>
          </w:p>
        </w:tc>
        <w:tc>
          <w:tcPr>
            <w:tcW w:w="4986" w:type="dxa"/>
          </w:tcPr>
          <w:p w14:paraId="459BC9A1" w14:textId="77777777" w:rsidR="00BE72D9" w:rsidRDefault="00000000">
            <w:r>
              <w:t>[Enter here]</w:t>
            </w:r>
          </w:p>
        </w:tc>
      </w:tr>
      <w:tr w:rsidR="00BE72D9" w14:paraId="5C524C0E" w14:textId="77777777">
        <w:tc>
          <w:tcPr>
            <w:tcW w:w="4986" w:type="dxa"/>
          </w:tcPr>
          <w:p w14:paraId="14CA7D2B" w14:textId="77777777" w:rsidR="00BE72D9" w:rsidRDefault="00000000">
            <w:r>
              <w:t>Team members</w:t>
            </w:r>
          </w:p>
        </w:tc>
        <w:tc>
          <w:tcPr>
            <w:tcW w:w="4986" w:type="dxa"/>
          </w:tcPr>
          <w:p w14:paraId="37308B07" w14:textId="77777777" w:rsidR="00BE72D9" w:rsidRDefault="00000000">
            <w:r>
              <w:t>[Enter here]</w:t>
            </w:r>
          </w:p>
        </w:tc>
      </w:tr>
      <w:tr w:rsidR="00BE72D9" w14:paraId="5001E1FA" w14:textId="77777777">
        <w:tc>
          <w:tcPr>
            <w:tcW w:w="4986" w:type="dxa"/>
          </w:tcPr>
          <w:p w14:paraId="5C3C9DFC" w14:textId="77777777" w:rsidR="00BE72D9" w:rsidRDefault="00000000">
            <w:r>
              <w:t>Submission date</w:t>
            </w:r>
          </w:p>
        </w:tc>
        <w:tc>
          <w:tcPr>
            <w:tcW w:w="4986" w:type="dxa"/>
          </w:tcPr>
          <w:p w14:paraId="1C85B1C7" w14:textId="77777777" w:rsidR="00BE72D9" w:rsidRDefault="00000000">
            <w:r>
              <w:t>[Enter here]</w:t>
            </w:r>
          </w:p>
        </w:tc>
      </w:tr>
      <w:tr w:rsidR="00BE72D9" w14:paraId="64C2DA9C" w14:textId="77777777">
        <w:tc>
          <w:tcPr>
            <w:tcW w:w="4986" w:type="dxa"/>
          </w:tcPr>
          <w:p w14:paraId="734726FB" w14:textId="77777777" w:rsidR="00BE72D9" w:rsidRDefault="00000000">
            <w:r>
              <w:t>Version</w:t>
            </w:r>
          </w:p>
        </w:tc>
        <w:tc>
          <w:tcPr>
            <w:tcW w:w="4986" w:type="dxa"/>
          </w:tcPr>
          <w:p w14:paraId="0BAF725C" w14:textId="77777777" w:rsidR="00BE72D9" w:rsidRDefault="00000000">
            <w:r>
              <w:t>[Enter here]</w:t>
            </w:r>
          </w:p>
        </w:tc>
      </w:tr>
    </w:tbl>
    <w:p w14:paraId="22496C70" w14:textId="77777777" w:rsidR="00BE72D9" w:rsidRDefault="00BE72D9"/>
    <w:p w14:paraId="75D1CF63" w14:textId="77777777" w:rsidR="00BE72D9" w:rsidRDefault="00000000">
      <w:pPr>
        <w:pStyle w:val="Heading1"/>
      </w:pPr>
      <w:r>
        <w:t>1. Project Charter (max 2 pages)</w:t>
      </w:r>
    </w:p>
    <w:p w14:paraId="0D0E0CD8" w14:textId="77777777" w:rsidR="00BE72D9" w:rsidRDefault="00000000">
      <w:pPr>
        <w:pStyle w:val="Heading2"/>
      </w:pPr>
      <w:r>
        <w:t>1.1 Problem / opportunity statement</w:t>
      </w:r>
    </w:p>
    <w:p w14:paraId="6F0F61F4" w14:textId="77777777" w:rsidR="00BE72D9" w:rsidRDefault="00000000">
      <w:r>
        <w:rPr>
          <w:i/>
        </w:rPr>
        <w:t>Write a short situation + impact + why now description that a non-technical stakeholder can understand.</w:t>
      </w:r>
    </w:p>
    <w:p w14:paraId="3C2DC347" w14:textId="77777777" w:rsidR="00BE72D9" w:rsidRDefault="00000000">
      <w:r>
        <w:t>[Enter your problem/opportunity statement here]</w:t>
      </w:r>
    </w:p>
    <w:p w14:paraId="42A95B87" w14:textId="77777777" w:rsidR="00BE72D9" w:rsidRDefault="00000000">
      <w:pPr>
        <w:pStyle w:val="Heading2"/>
      </w:pPr>
      <w:r>
        <w:t>1.2 Objectives and success criteria (3-6)</w:t>
      </w:r>
    </w:p>
    <w:p w14:paraId="7629109F" w14:textId="77777777" w:rsidR="00BE72D9" w:rsidRDefault="00000000">
      <w:r>
        <w:rPr>
          <w:i/>
        </w:rPr>
        <w:t>List 3-6 objectives. Each objective must include a measurable success indicator.</w:t>
      </w:r>
    </w:p>
    <w:p w14:paraId="206FA803" w14:textId="77777777" w:rsidR="00BE72D9" w:rsidRDefault="00000000">
      <w:r>
        <w:rPr>
          <w:b/>
        </w:rPr>
        <w:t>Objectives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BE72D9" w14:paraId="0968BC45" w14:textId="77777777">
        <w:tc>
          <w:tcPr>
            <w:tcW w:w="4986" w:type="dxa"/>
          </w:tcPr>
          <w:p w14:paraId="768D457E" w14:textId="77777777" w:rsidR="00BE72D9" w:rsidRDefault="00000000">
            <w:r>
              <w:t>Objective</w:t>
            </w:r>
          </w:p>
        </w:tc>
        <w:tc>
          <w:tcPr>
            <w:tcW w:w="4986" w:type="dxa"/>
          </w:tcPr>
          <w:p w14:paraId="24AFDAC7" w14:textId="77777777" w:rsidR="00BE72D9" w:rsidRDefault="00000000">
            <w:r>
              <w:t>Success measure (how you will know it is achieved)</w:t>
            </w:r>
          </w:p>
        </w:tc>
      </w:tr>
      <w:tr w:rsidR="00BE72D9" w14:paraId="4E0C869D" w14:textId="77777777">
        <w:tc>
          <w:tcPr>
            <w:tcW w:w="4986" w:type="dxa"/>
          </w:tcPr>
          <w:p w14:paraId="120B4A7B" w14:textId="77777777" w:rsidR="00BE72D9" w:rsidRDefault="00000000">
            <w:r>
              <w:t>[Enter]</w:t>
            </w:r>
          </w:p>
        </w:tc>
        <w:tc>
          <w:tcPr>
            <w:tcW w:w="4986" w:type="dxa"/>
          </w:tcPr>
          <w:p w14:paraId="563518FD" w14:textId="77777777" w:rsidR="00BE72D9" w:rsidRDefault="00000000">
            <w:r>
              <w:t>[Enter]</w:t>
            </w:r>
          </w:p>
        </w:tc>
      </w:tr>
      <w:tr w:rsidR="00BE72D9" w14:paraId="7A9313BF" w14:textId="77777777">
        <w:tc>
          <w:tcPr>
            <w:tcW w:w="4986" w:type="dxa"/>
          </w:tcPr>
          <w:p w14:paraId="519513AB" w14:textId="77777777" w:rsidR="00BE72D9" w:rsidRDefault="00000000">
            <w:r>
              <w:t>[Enter]</w:t>
            </w:r>
          </w:p>
        </w:tc>
        <w:tc>
          <w:tcPr>
            <w:tcW w:w="4986" w:type="dxa"/>
          </w:tcPr>
          <w:p w14:paraId="5F2070C5" w14:textId="77777777" w:rsidR="00BE72D9" w:rsidRDefault="00000000">
            <w:r>
              <w:t>[Enter]</w:t>
            </w:r>
          </w:p>
        </w:tc>
      </w:tr>
      <w:tr w:rsidR="00BE72D9" w14:paraId="7117F477" w14:textId="77777777">
        <w:tc>
          <w:tcPr>
            <w:tcW w:w="4986" w:type="dxa"/>
          </w:tcPr>
          <w:p w14:paraId="776992F3" w14:textId="77777777" w:rsidR="00BE72D9" w:rsidRDefault="00000000">
            <w:r>
              <w:t>[Enter]</w:t>
            </w:r>
          </w:p>
        </w:tc>
        <w:tc>
          <w:tcPr>
            <w:tcW w:w="4986" w:type="dxa"/>
          </w:tcPr>
          <w:p w14:paraId="28376B31" w14:textId="77777777" w:rsidR="00BE72D9" w:rsidRDefault="00000000">
            <w:r>
              <w:t>[Enter]</w:t>
            </w:r>
          </w:p>
        </w:tc>
      </w:tr>
      <w:tr w:rsidR="00BE72D9" w14:paraId="67C1A24D" w14:textId="77777777">
        <w:tc>
          <w:tcPr>
            <w:tcW w:w="4986" w:type="dxa"/>
          </w:tcPr>
          <w:p w14:paraId="3F0A65E0" w14:textId="77777777" w:rsidR="00BE72D9" w:rsidRDefault="00000000">
            <w:r>
              <w:t>[Enter]</w:t>
            </w:r>
          </w:p>
        </w:tc>
        <w:tc>
          <w:tcPr>
            <w:tcW w:w="4986" w:type="dxa"/>
          </w:tcPr>
          <w:p w14:paraId="0CF32AE7" w14:textId="77777777" w:rsidR="00BE72D9" w:rsidRDefault="00000000">
            <w:r>
              <w:t>[Enter]</w:t>
            </w:r>
          </w:p>
        </w:tc>
      </w:tr>
      <w:tr w:rsidR="00BE72D9" w14:paraId="60AD5CEC" w14:textId="77777777">
        <w:tc>
          <w:tcPr>
            <w:tcW w:w="4986" w:type="dxa"/>
          </w:tcPr>
          <w:p w14:paraId="0A7C61A2" w14:textId="77777777" w:rsidR="00BE72D9" w:rsidRDefault="00000000">
            <w:r>
              <w:t>[Enter]</w:t>
            </w:r>
          </w:p>
        </w:tc>
        <w:tc>
          <w:tcPr>
            <w:tcW w:w="4986" w:type="dxa"/>
          </w:tcPr>
          <w:p w14:paraId="60BA286A" w14:textId="77777777" w:rsidR="00BE72D9" w:rsidRDefault="00000000">
            <w:r>
              <w:t>[Enter]</w:t>
            </w:r>
          </w:p>
        </w:tc>
      </w:tr>
      <w:tr w:rsidR="00BE72D9" w14:paraId="5216DBEC" w14:textId="77777777">
        <w:tc>
          <w:tcPr>
            <w:tcW w:w="4986" w:type="dxa"/>
          </w:tcPr>
          <w:p w14:paraId="75D2B195" w14:textId="77777777" w:rsidR="00BE72D9" w:rsidRDefault="00000000">
            <w:r>
              <w:t>[Enter]</w:t>
            </w:r>
          </w:p>
        </w:tc>
        <w:tc>
          <w:tcPr>
            <w:tcW w:w="4986" w:type="dxa"/>
          </w:tcPr>
          <w:p w14:paraId="2EF397E4" w14:textId="77777777" w:rsidR="00BE72D9" w:rsidRDefault="00000000">
            <w:r>
              <w:t>[Enter]</w:t>
            </w:r>
          </w:p>
        </w:tc>
      </w:tr>
    </w:tbl>
    <w:p w14:paraId="51FFBB42" w14:textId="77777777" w:rsidR="00BE72D9" w:rsidRDefault="00BE72D9"/>
    <w:p w14:paraId="5ABFBA9A" w14:textId="77777777" w:rsidR="00BE72D9" w:rsidRDefault="00000000">
      <w:pPr>
        <w:pStyle w:val="Heading2"/>
      </w:pPr>
      <w:r>
        <w:t>1.3 Stakeholders and roles</w:t>
      </w:r>
    </w:p>
    <w:p w14:paraId="086687CE" w14:textId="77777777" w:rsidR="00BE72D9" w:rsidRDefault="00000000">
      <w:r>
        <w:rPr>
          <w:i/>
        </w:rPr>
        <w:t>Identify who cares, who decides, who uses the outcome, and who must approve it.</w:t>
      </w:r>
    </w:p>
    <w:p w14:paraId="6074A5DA" w14:textId="77777777" w:rsidR="00BE72D9" w:rsidRDefault="00000000">
      <w:r>
        <w:rPr>
          <w:b/>
        </w:rPr>
        <w:t>Stakeholders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4"/>
        <w:gridCol w:w="2632"/>
        <w:gridCol w:w="2457"/>
        <w:gridCol w:w="2429"/>
      </w:tblGrid>
      <w:tr w:rsidR="00BE72D9" w14:paraId="35088D4B" w14:textId="77777777">
        <w:tc>
          <w:tcPr>
            <w:tcW w:w="2493" w:type="dxa"/>
          </w:tcPr>
          <w:p w14:paraId="760B88FD" w14:textId="77777777" w:rsidR="00BE72D9" w:rsidRDefault="00000000">
            <w:r>
              <w:t>Stakeholder</w:t>
            </w:r>
          </w:p>
        </w:tc>
        <w:tc>
          <w:tcPr>
            <w:tcW w:w="2493" w:type="dxa"/>
          </w:tcPr>
          <w:p w14:paraId="33934839" w14:textId="77777777" w:rsidR="00BE72D9" w:rsidRDefault="00000000">
            <w:r>
              <w:t xml:space="preserve">Role </w:t>
            </w:r>
            <w:r>
              <w:lastRenderedPageBreak/>
              <w:t>(care/decide/use/approve)</w:t>
            </w:r>
          </w:p>
        </w:tc>
        <w:tc>
          <w:tcPr>
            <w:tcW w:w="2493" w:type="dxa"/>
          </w:tcPr>
          <w:p w14:paraId="3446855B" w14:textId="77777777" w:rsidR="00BE72D9" w:rsidRDefault="00000000">
            <w:r>
              <w:lastRenderedPageBreak/>
              <w:t xml:space="preserve">Responsibilities / </w:t>
            </w:r>
            <w:r>
              <w:lastRenderedPageBreak/>
              <w:t>interests</w:t>
            </w:r>
          </w:p>
        </w:tc>
        <w:tc>
          <w:tcPr>
            <w:tcW w:w="2493" w:type="dxa"/>
          </w:tcPr>
          <w:p w14:paraId="1076B4F3" w14:textId="77777777" w:rsidR="00BE72D9" w:rsidRDefault="00000000">
            <w:r>
              <w:lastRenderedPageBreak/>
              <w:t>Contact / channel</w:t>
            </w:r>
          </w:p>
        </w:tc>
      </w:tr>
      <w:tr w:rsidR="00BE72D9" w14:paraId="75381058" w14:textId="77777777">
        <w:tc>
          <w:tcPr>
            <w:tcW w:w="2493" w:type="dxa"/>
          </w:tcPr>
          <w:p w14:paraId="242146DF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2BA89D93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7EB1CB98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05DC7318" w14:textId="77777777" w:rsidR="00BE72D9" w:rsidRDefault="00000000">
            <w:r>
              <w:t>[Enter]</w:t>
            </w:r>
          </w:p>
        </w:tc>
      </w:tr>
      <w:tr w:rsidR="00BE72D9" w14:paraId="129EFC26" w14:textId="77777777">
        <w:tc>
          <w:tcPr>
            <w:tcW w:w="2493" w:type="dxa"/>
          </w:tcPr>
          <w:p w14:paraId="02D7FBC1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32E1D14A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1C26C3E0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16353781" w14:textId="77777777" w:rsidR="00BE72D9" w:rsidRDefault="00000000">
            <w:r>
              <w:t>[Enter]</w:t>
            </w:r>
          </w:p>
        </w:tc>
      </w:tr>
      <w:tr w:rsidR="00BE72D9" w14:paraId="0515436D" w14:textId="77777777">
        <w:tc>
          <w:tcPr>
            <w:tcW w:w="2493" w:type="dxa"/>
          </w:tcPr>
          <w:p w14:paraId="783BFEB1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30A6B1AE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05FB30EA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1090262D" w14:textId="77777777" w:rsidR="00BE72D9" w:rsidRDefault="00000000">
            <w:r>
              <w:t>[Enter]</w:t>
            </w:r>
          </w:p>
        </w:tc>
      </w:tr>
      <w:tr w:rsidR="00BE72D9" w14:paraId="347D8ADB" w14:textId="77777777">
        <w:tc>
          <w:tcPr>
            <w:tcW w:w="2493" w:type="dxa"/>
          </w:tcPr>
          <w:p w14:paraId="1BC84D1E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6E434B4B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26AC5C75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3D63B0AC" w14:textId="77777777" w:rsidR="00BE72D9" w:rsidRDefault="00000000">
            <w:r>
              <w:t>[Enter]</w:t>
            </w:r>
          </w:p>
        </w:tc>
      </w:tr>
      <w:tr w:rsidR="00BE72D9" w14:paraId="31D871AD" w14:textId="77777777">
        <w:tc>
          <w:tcPr>
            <w:tcW w:w="2493" w:type="dxa"/>
          </w:tcPr>
          <w:p w14:paraId="4F44BB44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1AD0F307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5D08066B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17EB1D87" w14:textId="77777777" w:rsidR="00BE72D9" w:rsidRDefault="00000000">
            <w:r>
              <w:t>[Enter]</w:t>
            </w:r>
          </w:p>
        </w:tc>
      </w:tr>
      <w:tr w:rsidR="00BE72D9" w14:paraId="6CCBA42C" w14:textId="77777777">
        <w:tc>
          <w:tcPr>
            <w:tcW w:w="2493" w:type="dxa"/>
          </w:tcPr>
          <w:p w14:paraId="578DC513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74CE51D3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2A260962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1042C6A7" w14:textId="77777777" w:rsidR="00BE72D9" w:rsidRDefault="00000000">
            <w:r>
              <w:t>[Enter]</w:t>
            </w:r>
          </w:p>
        </w:tc>
      </w:tr>
    </w:tbl>
    <w:p w14:paraId="5B660BF7" w14:textId="77777777" w:rsidR="00BE72D9" w:rsidRDefault="00BE72D9"/>
    <w:p w14:paraId="74E5F6CB" w14:textId="77777777" w:rsidR="00BE72D9" w:rsidRDefault="00000000">
      <w:pPr>
        <w:pStyle w:val="Heading2"/>
      </w:pPr>
      <w:r>
        <w:t>1.4 Scope boundaries (current)</w:t>
      </w:r>
    </w:p>
    <w:p w14:paraId="3539B173" w14:textId="77777777" w:rsidR="00BE72D9" w:rsidRDefault="00000000">
      <w:r>
        <w:rPr>
          <w:i/>
        </w:rPr>
        <w:t>Be explicit. Clear in-scope / out-of-scope boundaries help prevent scope creep.</w:t>
      </w:r>
    </w:p>
    <w:p w14:paraId="01594B3E" w14:textId="77777777" w:rsidR="00BE72D9" w:rsidRDefault="00000000">
      <w:r>
        <w:rPr>
          <w:b/>
        </w:rPr>
        <w:t>Scope boundaries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BE72D9" w14:paraId="5D2FE4E3" w14:textId="77777777">
        <w:tc>
          <w:tcPr>
            <w:tcW w:w="4986" w:type="dxa"/>
          </w:tcPr>
          <w:p w14:paraId="59A8416B" w14:textId="77777777" w:rsidR="00BE72D9" w:rsidRDefault="00000000">
            <w:r>
              <w:t>In scope</w:t>
            </w:r>
          </w:p>
        </w:tc>
        <w:tc>
          <w:tcPr>
            <w:tcW w:w="4986" w:type="dxa"/>
          </w:tcPr>
          <w:p w14:paraId="26E2930B" w14:textId="77777777" w:rsidR="00BE72D9" w:rsidRDefault="00000000">
            <w:r>
              <w:t>Out of scope</w:t>
            </w:r>
          </w:p>
        </w:tc>
      </w:tr>
      <w:tr w:rsidR="00BE72D9" w14:paraId="0915C883" w14:textId="77777777">
        <w:tc>
          <w:tcPr>
            <w:tcW w:w="4986" w:type="dxa"/>
          </w:tcPr>
          <w:p w14:paraId="116CB4C8" w14:textId="77777777" w:rsidR="00BE72D9" w:rsidRDefault="00000000">
            <w:r>
              <w:t>[Enter]</w:t>
            </w:r>
          </w:p>
        </w:tc>
        <w:tc>
          <w:tcPr>
            <w:tcW w:w="4986" w:type="dxa"/>
          </w:tcPr>
          <w:p w14:paraId="126007BE" w14:textId="77777777" w:rsidR="00BE72D9" w:rsidRDefault="00000000">
            <w:r>
              <w:t>[Enter]</w:t>
            </w:r>
          </w:p>
        </w:tc>
      </w:tr>
      <w:tr w:rsidR="00BE72D9" w14:paraId="2620EF21" w14:textId="77777777">
        <w:tc>
          <w:tcPr>
            <w:tcW w:w="4986" w:type="dxa"/>
          </w:tcPr>
          <w:p w14:paraId="23B9FDD1" w14:textId="77777777" w:rsidR="00BE72D9" w:rsidRDefault="00000000">
            <w:r>
              <w:t>[Enter]</w:t>
            </w:r>
          </w:p>
        </w:tc>
        <w:tc>
          <w:tcPr>
            <w:tcW w:w="4986" w:type="dxa"/>
          </w:tcPr>
          <w:p w14:paraId="314B058E" w14:textId="77777777" w:rsidR="00BE72D9" w:rsidRDefault="00000000">
            <w:r>
              <w:t>[Enter]</w:t>
            </w:r>
          </w:p>
        </w:tc>
      </w:tr>
      <w:tr w:rsidR="00BE72D9" w14:paraId="2CF056CF" w14:textId="77777777">
        <w:tc>
          <w:tcPr>
            <w:tcW w:w="4986" w:type="dxa"/>
          </w:tcPr>
          <w:p w14:paraId="588296F5" w14:textId="77777777" w:rsidR="00BE72D9" w:rsidRDefault="00000000">
            <w:r>
              <w:t>[Enter]</w:t>
            </w:r>
          </w:p>
        </w:tc>
        <w:tc>
          <w:tcPr>
            <w:tcW w:w="4986" w:type="dxa"/>
          </w:tcPr>
          <w:p w14:paraId="24E62A45" w14:textId="77777777" w:rsidR="00BE72D9" w:rsidRDefault="00000000">
            <w:r>
              <w:t>[Enter]</w:t>
            </w:r>
          </w:p>
        </w:tc>
      </w:tr>
      <w:tr w:rsidR="00BE72D9" w14:paraId="51133E18" w14:textId="77777777">
        <w:tc>
          <w:tcPr>
            <w:tcW w:w="4986" w:type="dxa"/>
          </w:tcPr>
          <w:p w14:paraId="1B3F1074" w14:textId="77777777" w:rsidR="00BE72D9" w:rsidRDefault="00000000">
            <w:r>
              <w:t>[Enter]</w:t>
            </w:r>
          </w:p>
        </w:tc>
        <w:tc>
          <w:tcPr>
            <w:tcW w:w="4986" w:type="dxa"/>
          </w:tcPr>
          <w:p w14:paraId="5D66F008" w14:textId="77777777" w:rsidR="00BE72D9" w:rsidRDefault="00000000">
            <w:r>
              <w:t>[Enter]</w:t>
            </w:r>
          </w:p>
        </w:tc>
      </w:tr>
      <w:tr w:rsidR="00BE72D9" w14:paraId="33CD46FB" w14:textId="77777777">
        <w:tc>
          <w:tcPr>
            <w:tcW w:w="4986" w:type="dxa"/>
          </w:tcPr>
          <w:p w14:paraId="6A41FABA" w14:textId="77777777" w:rsidR="00BE72D9" w:rsidRDefault="00000000">
            <w:r>
              <w:t>[Enter]</w:t>
            </w:r>
          </w:p>
        </w:tc>
        <w:tc>
          <w:tcPr>
            <w:tcW w:w="4986" w:type="dxa"/>
          </w:tcPr>
          <w:p w14:paraId="003CB3E0" w14:textId="77777777" w:rsidR="00BE72D9" w:rsidRDefault="00000000">
            <w:r>
              <w:t>[Enter]</w:t>
            </w:r>
          </w:p>
        </w:tc>
      </w:tr>
      <w:tr w:rsidR="00BE72D9" w14:paraId="24E790D9" w14:textId="77777777">
        <w:tc>
          <w:tcPr>
            <w:tcW w:w="4986" w:type="dxa"/>
          </w:tcPr>
          <w:p w14:paraId="6528E446" w14:textId="77777777" w:rsidR="00BE72D9" w:rsidRDefault="00000000">
            <w:r>
              <w:t>[Enter]</w:t>
            </w:r>
          </w:p>
        </w:tc>
        <w:tc>
          <w:tcPr>
            <w:tcW w:w="4986" w:type="dxa"/>
          </w:tcPr>
          <w:p w14:paraId="6CCA3887" w14:textId="77777777" w:rsidR="00BE72D9" w:rsidRDefault="00000000">
            <w:r>
              <w:t>[Enter]</w:t>
            </w:r>
          </w:p>
        </w:tc>
      </w:tr>
    </w:tbl>
    <w:p w14:paraId="62ACADC5" w14:textId="77777777" w:rsidR="00BE72D9" w:rsidRDefault="00BE72D9"/>
    <w:p w14:paraId="15934FB6" w14:textId="77777777" w:rsidR="00BE72D9" w:rsidRDefault="00000000">
      <w:pPr>
        <w:pStyle w:val="Heading2"/>
      </w:pPr>
      <w:r>
        <w:t>1.5 Constraints and assumptions</w:t>
      </w:r>
    </w:p>
    <w:p w14:paraId="4F65B73B" w14:textId="77777777" w:rsidR="00BE72D9" w:rsidRDefault="00000000">
      <w:r>
        <w:rPr>
          <w:i/>
        </w:rPr>
        <w:t>Include time, access, tools/licensing, compliance/privacy, skills, and other assumptions that affect feasibility.</w:t>
      </w:r>
    </w:p>
    <w:p w14:paraId="0C334288" w14:textId="77777777" w:rsidR="00BE72D9" w:rsidRDefault="00000000">
      <w:r>
        <w:rPr>
          <w:b/>
        </w:rPr>
        <w:t>Constraints and assumptions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BE72D9" w14:paraId="19457A71" w14:textId="77777777">
        <w:tc>
          <w:tcPr>
            <w:tcW w:w="3324" w:type="dxa"/>
          </w:tcPr>
          <w:p w14:paraId="258C04B2" w14:textId="77777777" w:rsidR="00BE72D9" w:rsidRDefault="00000000">
            <w:r>
              <w:t>Item</w:t>
            </w:r>
          </w:p>
        </w:tc>
        <w:tc>
          <w:tcPr>
            <w:tcW w:w="3324" w:type="dxa"/>
          </w:tcPr>
          <w:p w14:paraId="079CD75E" w14:textId="77777777" w:rsidR="00BE72D9" w:rsidRDefault="00000000">
            <w:r>
              <w:t>Type (Constraint / Assumption)</w:t>
            </w:r>
          </w:p>
        </w:tc>
        <w:tc>
          <w:tcPr>
            <w:tcW w:w="3324" w:type="dxa"/>
          </w:tcPr>
          <w:p w14:paraId="26FED531" w14:textId="77777777" w:rsidR="00BE72D9" w:rsidRDefault="00000000">
            <w:r>
              <w:t>Implication for approach / feasibility</w:t>
            </w:r>
          </w:p>
        </w:tc>
      </w:tr>
      <w:tr w:rsidR="00BE72D9" w14:paraId="69B14667" w14:textId="77777777">
        <w:tc>
          <w:tcPr>
            <w:tcW w:w="3324" w:type="dxa"/>
          </w:tcPr>
          <w:p w14:paraId="1976F906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043C28F6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12FC0750" w14:textId="77777777" w:rsidR="00BE72D9" w:rsidRDefault="00000000">
            <w:r>
              <w:t>[Enter]</w:t>
            </w:r>
          </w:p>
        </w:tc>
      </w:tr>
      <w:tr w:rsidR="00BE72D9" w14:paraId="20546CDE" w14:textId="77777777">
        <w:tc>
          <w:tcPr>
            <w:tcW w:w="3324" w:type="dxa"/>
          </w:tcPr>
          <w:p w14:paraId="50E6BC0D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3EC9285F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461EA2B2" w14:textId="77777777" w:rsidR="00BE72D9" w:rsidRDefault="00000000">
            <w:r>
              <w:t>[Enter]</w:t>
            </w:r>
          </w:p>
        </w:tc>
      </w:tr>
      <w:tr w:rsidR="00BE72D9" w14:paraId="2655CEE7" w14:textId="77777777">
        <w:tc>
          <w:tcPr>
            <w:tcW w:w="3324" w:type="dxa"/>
          </w:tcPr>
          <w:p w14:paraId="61E15132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1BF4CF1F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19BA9794" w14:textId="77777777" w:rsidR="00BE72D9" w:rsidRDefault="00000000">
            <w:r>
              <w:t>[Enter]</w:t>
            </w:r>
          </w:p>
        </w:tc>
      </w:tr>
      <w:tr w:rsidR="00BE72D9" w14:paraId="54416A32" w14:textId="77777777">
        <w:tc>
          <w:tcPr>
            <w:tcW w:w="3324" w:type="dxa"/>
          </w:tcPr>
          <w:p w14:paraId="44EF27FE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25DE1E55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553E5B4D" w14:textId="77777777" w:rsidR="00BE72D9" w:rsidRDefault="00000000">
            <w:r>
              <w:t>[Enter]</w:t>
            </w:r>
          </w:p>
        </w:tc>
      </w:tr>
      <w:tr w:rsidR="00BE72D9" w14:paraId="06B9BAE5" w14:textId="77777777">
        <w:tc>
          <w:tcPr>
            <w:tcW w:w="3324" w:type="dxa"/>
          </w:tcPr>
          <w:p w14:paraId="6C93D61B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7E89B0C2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034EF280" w14:textId="77777777" w:rsidR="00BE72D9" w:rsidRDefault="00000000">
            <w:r>
              <w:t>[Enter]</w:t>
            </w:r>
          </w:p>
        </w:tc>
      </w:tr>
      <w:tr w:rsidR="00BE72D9" w14:paraId="14BE26DA" w14:textId="77777777">
        <w:tc>
          <w:tcPr>
            <w:tcW w:w="3324" w:type="dxa"/>
          </w:tcPr>
          <w:p w14:paraId="1E43A4FC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241D0E16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09B23594" w14:textId="77777777" w:rsidR="00BE72D9" w:rsidRDefault="00000000">
            <w:r>
              <w:t>[Enter]</w:t>
            </w:r>
          </w:p>
        </w:tc>
      </w:tr>
      <w:tr w:rsidR="00BE72D9" w14:paraId="5DBA6271" w14:textId="77777777">
        <w:tc>
          <w:tcPr>
            <w:tcW w:w="3324" w:type="dxa"/>
          </w:tcPr>
          <w:p w14:paraId="5DE53E3E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3E91A5D4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74939B51" w14:textId="77777777" w:rsidR="00BE72D9" w:rsidRDefault="00000000">
            <w:r>
              <w:t>[Enter]</w:t>
            </w:r>
          </w:p>
        </w:tc>
      </w:tr>
      <w:tr w:rsidR="00BE72D9" w14:paraId="51E143A3" w14:textId="77777777">
        <w:tc>
          <w:tcPr>
            <w:tcW w:w="3324" w:type="dxa"/>
          </w:tcPr>
          <w:p w14:paraId="525F782B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3391F1C6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00F4FED8" w14:textId="77777777" w:rsidR="00BE72D9" w:rsidRDefault="00000000">
            <w:r>
              <w:t>[Enter]</w:t>
            </w:r>
          </w:p>
        </w:tc>
      </w:tr>
    </w:tbl>
    <w:p w14:paraId="49ECB3A2" w14:textId="77777777" w:rsidR="00BE72D9" w:rsidRDefault="00BE72D9"/>
    <w:p w14:paraId="18B436FB" w14:textId="77777777" w:rsidR="00BE72D9" w:rsidRDefault="00000000">
      <w:pPr>
        <w:pStyle w:val="Heading2"/>
      </w:pPr>
      <w:r>
        <w:t>1.6 Solution context (project type)</w:t>
      </w:r>
    </w:p>
    <w:p w14:paraId="54ADE897" w14:textId="77777777" w:rsidR="00BE72D9" w:rsidRDefault="00000000">
      <w:r>
        <w:rPr>
          <w:i/>
        </w:rPr>
        <w:t>Software projects: include a short product vision (who it is for, what it does, benefit). Non-software: define the target environment and evidence sources.</w:t>
      </w:r>
    </w:p>
    <w:p w14:paraId="2EC0C58B" w14:textId="77777777" w:rsidR="00BE72D9" w:rsidRDefault="00000000">
      <w:pPr>
        <w:pStyle w:val="Heading3"/>
      </w:pPr>
      <w:r>
        <w:t>Software project product vision (if applicable)</w:t>
      </w:r>
    </w:p>
    <w:p w14:paraId="3467336C" w14:textId="77777777" w:rsidR="00BE72D9" w:rsidRDefault="00000000">
      <w:r>
        <w:t>For: [Enter target users / customer segment]</w:t>
      </w:r>
    </w:p>
    <w:p w14:paraId="762C8C79" w14:textId="77777777" w:rsidR="00BE72D9" w:rsidRDefault="00000000">
      <w:r>
        <w:t>The solution: [Enter what the solution is / key capability]</w:t>
      </w:r>
    </w:p>
    <w:p w14:paraId="261600C9" w14:textId="77777777" w:rsidR="00BE72D9" w:rsidRDefault="00000000">
      <w:r>
        <w:lastRenderedPageBreak/>
        <w:t>Provides: [Enter the key benefit / value]</w:t>
      </w:r>
    </w:p>
    <w:p w14:paraId="3528D831" w14:textId="77777777" w:rsidR="00BE72D9" w:rsidRDefault="00000000">
      <w:pPr>
        <w:pStyle w:val="Heading3"/>
      </w:pPr>
      <w:r>
        <w:t>Non-software project context (if applicable)</w:t>
      </w:r>
    </w:p>
    <w:p w14:paraId="7AFA99FA" w14:textId="77777777" w:rsidR="00BE72D9" w:rsidRDefault="00000000">
      <w:r>
        <w:rPr>
          <w:b/>
        </w:rPr>
        <w:t>Target environment and evidence 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BE72D9" w14:paraId="627C115E" w14:textId="77777777">
        <w:tc>
          <w:tcPr>
            <w:tcW w:w="4986" w:type="dxa"/>
          </w:tcPr>
          <w:p w14:paraId="7AF20547" w14:textId="77777777" w:rsidR="00BE72D9" w:rsidRDefault="00000000">
            <w:r>
              <w:t>In-scope systems/controls/boundaries</w:t>
            </w:r>
          </w:p>
        </w:tc>
        <w:tc>
          <w:tcPr>
            <w:tcW w:w="4986" w:type="dxa"/>
          </w:tcPr>
          <w:p w14:paraId="31C15F91" w14:textId="77777777" w:rsidR="00BE72D9" w:rsidRDefault="00000000">
            <w:r>
              <w:t>Expected evidence sources (logs/configs/policies/etc.)</w:t>
            </w:r>
          </w:p>
        </w:tc>
      </w:tr>
      <w:tr w:rsidR="00BE72D9" w14:paraId="3853208D" w14:textId="77777777">
        <w:tc>
          <w:tcPr>
            <w:tcW w:w="4986" w:type="dxa"/>
          </w:tcPr>
          <w:p w14:paraId="4CB33F3B" w14:textId="77777777" w:rsidR="00BE72D9" w:rsidRDefault="00000000">
            <w:r>
              <w:t>[Enter]</w:t>
            </w:r>
          </w:p>
        </w:tc>
        <w:tc>
          <w:tcPr>
            <w:tcW w:w="4986" w:type="dxa"/>
          </w:tcPr>
          <w:p w14:paraId="138D8C7C" w14:textId="77777777" w:rsidR="00BE72D9" w:rsidRDefault="00000000">
            <w:r>
              <w:t>[Enter]</w:t>
            </w:r>
          </w:p>
        </w:tc>
      </w:tr>
      <w:tr w:rsidR="00BE72D9" w14:paraId="17FB0779" w14:textId="77777777">
        <w:tc>
          <w:tcPr>
            <w:tcW w:w="4986" w:type="dxa"/>
          </w:tcPr>
          <w:p w14:paraId="6814A134" w14:textId="77777777" w:rsidR="00BE72D9" w:rsidRDefault="00000000">
            <w:r>
              <w:t>[Enter]</w:t>
            </w:r>
          </w:p>
        </w:tc>
        <w:tc>
          <w:tcPr>
            <w:tcW w:w="4986" w:type="dxa"/>
          </w:tcPr>
          <w:p w14:paraId="7A793BE0" w14:textId="77777777" w:rsidR="00BE72D9" w:rsidRDefault="00000000">
            <w:r>
              <w:t>[Enter]</w:t>
            </w:r>
          </w:p>
        </w:tc>
      </w:tr>
      <w:tr w:rsidR="00BE72D9" w14:paraId="6E371B09" w14:textId="77777777">
        <w:tc>
          <w:tcPr>
            <w:tcW w:w="4986" w:type="dxa"/>
          </w:tcPr>
          <w:p w14:paraId="145A739E" w14:textId="77777777" w:rsidR="00BE72D9" w:rsidRDefault="00000000">
            <w:r>
              <w:t>[Enter]</w:t>
            </w:r>
          </w:p>
        </w:tc>
        <w:tc>
          <w:tcPr>
            <w:tcW w:w="4986" w:type="dxa"/>
          </w:tcPr>
          <w:p w14:paraId="6D1232E3" w14:textId="77777777" w:rsidR="00BE72D9" w:rsidRDefault="00000000">
            <w:r>
              <w:t>[Enter]</w:t>
            </w:r>
          </w:p>
        </w:tc>
      </w:tr>
      <w:tr w:rsidR="00BE72D9" w14:paraId="22D6F194" w14:textId="77777777">
        <w:tc>
          <w:tcPr>
            <w:tcW w:w="4986" w:type="dxa"/>
          </w:tcPr>
          <w:p w14:paraId="531509C0" w14:textId="77777777" w:rsidR="00BE72D9" w:rsidRDefault="00000000">
            <w:r>
              <w:t>[Enter]</w:t>
            </w:r>
          </w:p>
        </w:tc>
        <w:tc>
          <w:tcPr>
            <w:tcW w:w="4986" w:type="dxa"/>
          </w:tcPr>
          <w:p w14:paraId="6923F0BA" w14:textId="77777777" w:rsidR="00BE72D9" w:rsidRDefault="00000000">
            <w:r>
              <w:t>[Enter]</w:t>
            </w:r>
          </w:p>
        </w:tc>
      </w:tr>
      <w:tr w:rsidR="00BE72D9" w14:paraId="1FC2F8C1" w14:textId="77777777">
        <w:tc>
          <w:tcPr>
            <w:tcW w:w="4986" w:type="dxa"/>
          </w:tcPr>
          <w:p w14:paraId="2AFE84B9" w14:textId="77777777" w:rsidR="00BE72D9" w:rsidRDefault="00000000">
            <w:r>
              <w:t>[Enter]</w:t>
            </w:r>
          </w:p>
        </w:tc>
        <w:tc>
          <w:tcPr>
            <w:tcW w:w="4986" w:type="dxa"/>
          </w:tcPr>
          <w:p w14:paraId="01366B67" w14:textId="77777777" w:rsidR="00BE72D9" w:rsidRDefault="00000000">
            <w:r>
              <w:t>[Enter]</w:t>
            </w:r>
          </w:p>
        </w:tc>
      </w:tr>
    </w:tbl>
    <w:p w14:paraId="15CDCFA5" w14:textId="77777777" w:rsidR="00BE72D9" w:rsidRDefault="00BE72D9"/>
    <w:p w14:paraId="13A3AF85" w14:textId="77777777" w:rsidR="00BE72D9" w:rsidRDefault="00000000">
      <w:pPr>
        <w:pStyle w:val="Heading2"/>
      </w:pPr>
      <w:r>
        <w:t>1.7 High-level deliverables (4-8)</w:t>
      </w:r>
    </w:p>
    <w:p w14:paraId="0991307D" w14:textId="77777777" w:rsidR="00BE72D9" w:rsidRDefault="00000000">
      <w:r>
        <w:rPr>
          <w:i/>
        </w:rPr>
        <w:t>List tangible outputs you intend to produce (artefacts, prototype/demo, validation evidence).</w:t>
      </w:r>
    </w:p>
    <w:p w14:paraId="21FDD8DB" w14:textId="77777777" w:rsidR="00BE72D9" w:rsidRDefault="00000000">
      <w:r>
        <w:rPr>
          <w:b/>
        </w:rPr>
        <w:t>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BE72D9" w14:paraId="0590E1D3" w14:textId="77777777">
        <w:tc>
          <w:tcPr>
            <w:tcW w:w="3324" w:type="dxa"/>
          </w:tcPr>
          <w:p w14:paraId="2275168D" w14:textId="77777777" w:rsidR="00BE72D9" w:rsidRDefault="00000000">
            <w:r>
              <w:t>Deliverable</w:t>
            </w:r>
          </w:p>
        </w:tc>
        <w:tc>
          <w:tcPr>
            <w:tcW w:w="3324" w:type="dxa"/>
          </w:tcPr>
          <w:p w14:paraId="00EED7E9" w14:textId="77777777" w:rsidR="00BE72D9" w:rsidRDefault="00000000">
            <w:r>
              <w:t>Description</w:t>
            </w:r>
          </w:p>
        </w:tc>
        <w:tc>
          <w:tcPr>
            <w:tcW w:w="3324" w:type="dxa"/>
          </w:tcPr>
          <w:p w14:paraId="65DDB5B6" w14:textId="77777777" w:rsidR="00BE72D9" w:rsidRDefault="00000000">
            <w:r>
              <w:t>Evidence of completion (what you will show)</w:t>
            </w:r>
          </w:p>
        </w:tc>
      </w:tr>
      <w:tr w:rsidR="00BE72D9" w14:paraId="0DBA4D97" w14:textId="77777777">
        <w:tc>
          <w:tcPr>
            <w:tcW w:w="3324" w:type="dxa"/>
          </w:tcPr>
          <w:p w14:paraId="223402B1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40580C21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0CD620F0" w14:textId="77777777" w:rsidR="00BE72D9" w:rsidRDefault="00000000">
            <w:r>
              <w:t>[Enter]</w:t>
            </w:r>
          </w:p>
        </w:tc>
      </w:tr>
      <w:tr w:rsidR="00BE72D9" w14:paraId="663678F3" w14:textId="77777777">
        <w:tc>
          <w:tcPr>
            <w:tcW w:w="3324" w:type="dxa"/>
          </w:tcPr>
          <w:p w14:paraId="3F3F4863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79C8D015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27E3B8D5" w14:textId="77777777" w:rsidR="00BE72D9" w:rsidRDefault="00000000">
            <w:r>
              <w:t>[Enter]</w:t>
            </w:r>
          </w:p>
        </w:tc>
      </w:tr>
      <w:tr w:rsidR="00BE72D9" w14:paraId="071502D4" w14:textId="77777777">
        <w:tc>
          <w:tcPr>
            <w:tcW w:w="3324" w:type="dxa"/>
          </w:tcPr>
          <w:p w14:paraId="52CAFD9C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507022C3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78F26B8D" w14:textId="77777777" w:rsidR="00BE72D9" w:rsidRDefault="00000000">
            <w:r>
              <w:t>[Enter]</w:t>
            </w:r>
          </w:p>
        </w:tc>
      </w:tr>
      <w:tr w:rsidR="00BE72D9" w14:paraId="2F2CBEB3" w14:textId="77777777">
        <w:tc>
          <w:tcPr>
            <w:tcW w:w="3324" w:type="dxa"/>
          </w:tcPr>
          <w:p w14:paraId="4C1A2335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21C577D4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2F92D61C" w14:textId="77777777" w:rsidR="00BE72D9" w:rsidRDefault="00000000">
            <w:r>
              <w:t>[Enter]</w:t>
            </w:r>
          </w:p>
        </w:tc>
      </w:tr>
      <w:tr w:rsidR="00BE72D9" w14:paraId="4A2D676E" w14:textId="77777777">
        <w:tc>
          <w:tcPr>
            <w:tcW w:w="3324" w:type="dxa"/>
          </w:tcPr>
          <w:p w14:paraId="629C9A4A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2CD7EABE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7255370A" w14:textId="77777777" w:rsidR="00BE72D9" w:rsidRDefault="00000000">
            <w:r>
              <w:t>[Enter]</w:t>
            </w:r>
          </w:p>
        </w:tc>
      </w:tr>
      <w:tr w:rsidR="00BE72D9" w14:paraId="1CE7CCD7" w14:textId="77777777">
        <w:tc>
          <w:tcPr>
            <w:tcW w:w="3324" w:type="dxa"/>
          </w:tcPr>
          <w:p w14:paraId="4AE5B6E9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69A6DB37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4134AD43" w14:textId="77777777" w:rsidR="00BE72D9" w:rsidRDefault="00000000">
            <w:r>
              <w:t>[Enter]</w:t>
            </w:r>
          </w:p>
        </w:tc>
      </w:tr>
      <w:tr w:rsidR="00BE72D9" w14:paraId="6CB3175F" w14:textId="77777777">
        <w:tc>
          <w:tcPr>
            <w:tcW w:w="3324" w:type="dxa"/>
          </w:tcPr>
          <w:p w14:paraId="03AA245C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31417F24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38B757E1" w14:textId="77777777" w:rsidR="00BE72D9" w:rsidRDefault="00000000">
            <w:r>
              <w:t>[Enter]</w:t>
            </w:r>
          </w:p>
        </w:tc>
      </w:tr>
      <w:tr w:rsidR="00BE72D9" w14:paraId="4C8393FE" w14:textId="77777777">
        <w:tc>
          <w:tcPr>
            <w:tcW w:w="3324" w:type="dxa"/>
          </w:tcPr>
          <w:p w14:paraId="2D94800A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3500C218" w14:textId="77777777" w:rsidR="00BE72D9" w:rsidRDefault="00000000">
            <w:r>
              <w:t>[Enter]</w:t>
            </w:r>
          </w:p>
        </w:tc>
        <w:tc>
          <w:tcPr>
            <w:tcW w:w="3324" w:type="dxa"/>
          </w:tcPr>
          <w:p w14:paraId="7922F0FA" w14:textId="77777777" w:rsidR="00BE72D9" w:rsidRDefault="00000000">
            <w:r>
              <w:t>[Enter]</w:t>
            </w:r>
          </w:p>
        </w:tc>
      </w:tr>
    </w:tbl>
    <w:p w14:paraId="6ED143C6" w14:textId="77777777" w:rsidR="00BE72D9" w:rsidRDefault="00BE72D9"/>
    <w:p w14:paraId="6D21EE39" w14:textId="77777777" w:rsidR="00BE72D9" w:rsidRDefault="00000000">
      <w:pPr>
        <w:pStyle w:val="Heading2"/>
      </w:pPr>
      <w:r>
        <w:t>1.8 Definition of success (1-2 lines)</w:t>
      </w:r>
    </w:p>
    <w:p w14:paraId="49BD051B" w14:textId="77777777" w:rsidR="00BE72D9" w:rsidRDefault="00000000">
      <w:r>
        <w:rPr>
          <w:i/>
        </w:rPr>
        <w:t>Summarise what 'good looks like' at end of session as a client-ready statement.</w:t>
      </w:r>
    </w:p>
    <w:p w14:paraId="7379B525" w14:textId="77777777" w:rsidR="00BE72D9" w:rsidRDefault="00000000">
      <w:r>
        <w:t>[Enter your definition of success here]</w:t>
      </w:r>
    </w:p>
    <w:p w14:paraId="1F275291" w14:textId="77777777" w:rsidR="00BE72D9" w:rsidRDefault="00000000">
      <w:pPr>
        <w:pStyle w:val="Heading1"/>
      </w:pPr>
      <w:r>
        <w:t>2. Project Plan (max 1 page)</w:t>
      </w:r>
    </w:p>
    <w:p w14:paraId="42973D8C" w14:textId="77777777" w:rsidR="00BE72D9" w:rsidRDefault="00000000">
      <w:r>
        <w:rPr>
          <w:b/>
        </w:rPr>
        <w:t>2.1 Main milestones (phase gates, not feature lists)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1980"/>
        <w:gridCol w:w="2050"/>
        <w:gridCol w:w="1975"/>
        <w:gridCol w:w="1978"/>
      </w:tblGrid>
      <w:tr w:rsidR="00BE72D9" w14:paraId="68503F53" w14:textId="77777777">
        <w:tc>
          <w:tcPr>
            <w:tcW w:w="1994" w:type="dxa"/>
          </w:tcPr>
          <w:p w14:paraId="3F20F887" w14:textId="77777777" w:rsidR="00BE72D9" w:rsidRDefault="00000000">
            <w:r>
              <w:t>Milestone / phase gate</w:t>
            </w:r>
          </w:p>
        </w:tc>
        <w:tc>
          <w:tcPr>
            <w:tcW w:w="1994" w:type="dxa"/>
          </w:tcPr>
          <w:p w14:paraId="6EEB369F" w14:textId="77777777" w:rsidR="00BE72D9" w:rsidRDefault="00000000">
            <w:r>
              <w:t>Target week/date</w:t>
            </w:r>
          </w:p>
        </w:tc>
        <w:tc>
          <w:tcPr>
            <w:tcW w:w="1994" w:type="dxa"/>
          </w:tcPr>
          <w:p w14:paraId="509B5AF6" w14:textId="77777777" w:rsidR="00BE72D9" w:rsidRDefault="00000000">
            <w:r>
              <w:t>Deliverable/decision</w:t>
            </w:r>
          </w:p>
        </w:tc>
        <w:tc>
          <w:tcPr>
            <w:tcW w:w="1994" w:type="dxa"/>
          </w:tcPr>
          <w:p w14:paraId="72FD6A1A" w14:textId="77777777" w:rsidR="00BE72D9" w:rsidRDefault="00000000">
            <w:r>
              <w:t>Owner</w:t>
            </w:r>
          </w:p>
        </w:tc>
        <w:tc>
          <w:tcPr>
            <w:tcW w:w="1994" w:type="dxa"/>
          </w:tcPr>
          <w:p w14:paraId="7EDC665F" w14:textId="77777777" w:rsidR="00BE72D9" w:rsidRDefault="00000000">
            <w:r>
              <w:t>Success evidence</w:t>
            </w:r>
          </w:p>
        </w:tc>
      </w:tr>
      <w:tr w:rsidR="00BE72D9" w14:paraId="71862F8B" w14:textId="77777777">
        <w:tc>
          <w:tcPr>
            <w:tcW w:w="1994" w:type="dxa"/>
          </w:tcPr>
          <w:p w14:paraId="699A33E2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5BC5520C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3BE9743F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061D5F38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2FDAA204" w14:textId="77777777" w:rsidR="00BE72D9" w:rsidRDefault="00000000">
            <w:r>
              <w:t>[Enter]</w:t>
            </w:r>
          </w:p>
        </w:tc>
      </w:tr>
      <w:tr w:rsidR="00BE72D9" w14:paraId="74275E9E" w14:textId="77777777">
        <w:tc>
          <w:tcPr>
            <w:tcW w:w="1994" w:type="dxa"/>
          </w:tcPr>
          <w:p w14:paraId="43DADB43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3E1A653E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15AAD571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55CB0254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682525C8" w14:textId="77777777" w:rsidR="00BE72D9" w:rsidRDefault="00000000">
            <w:r>
              <w:t>[Enter]</w:t>
            </w:r>
          </w:p>
        </w:tc>
      </w:tr>
      <w:tr w:rsidR="00BE72D9" w14:paraId="3AD28790" w14:textId="77777777">
        <w:tc>
          <w:tcPr>
            <w:tcW w:w="1994" w:type="dxa"/>
          </w:tcPr>
          <w:p w14:paraId="2565C1FF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4BD00B02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07432E7C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375B0DF5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3B3351B6" w14:textId="77777777" w:rsidR="00BE72D9" w:rsidRDefault="00000000">
            <w:r>
              <w:t>[Enter]</w:t>
            </w:r>
          </w:p>
        </w:tc>
      </w:tr>
      <w:tr w:rsidR="00BE72D9" w14:paraId="565CD10D" w14:textId="77777777">
        <w:tc>
          <w:tcPr>
            <w:tcW w:w="1994" w:type="dxa"/>
          </w:tcPr>
          <w:p w14:paraId="39A76DFD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6733521B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36E1D5C9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10D36327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188F8E8F" w14:textId="77777777" w:rsidR="00BE72D9" w:rsidRDefault="00000000">
            <w:r>
              <w:t>[Enter]</w:t>
            </w:r>
          </w:p>
        </w:tc>
      </w:tr>
      <w:tr w:rsidR="00BE72D9" w14:paraId="054336B8" w14:textId="77777777">
        <w:tc>
          <w:tcPr>
            <w:tcW w:w="1994" w:type="dxa"/>
          </w:tcPr>
          <w:p w14:paraId="41CCB60A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65708110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28141E14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26D2A1E2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799932EA" w14:textId="77777777" w:rsidR="00BE72D9" w:rsidRDefault="00000000">
            <w:r>
              <w:t>[Enter]</w:t>
            </w:r>
          </w:p>
        </w:tc>
      </w:tr>
      <w:tr w:rsidR="00BE72D9" w14:paraId="7EF8D453" w14:textId="77777777">
        <w:tc>
          <w:tcPr>
            <w:tcW w:w="1994" w:type="dxa"/>
          </w:tcPr>
          <w:p w14:paraId="7E96E01F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7D20F6B3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74A53187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0069F5AB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7C024AB4" w14:textId="77777777" w:rsidR="00BE72D9" w:rsidRDefault="00000000">
            <w:r>
              <w:t>[Enter]</w:t>
            </w:r>
          </w:p>
        </w:tc>
      </w:tr>
    </w:tbl>
    <w:p w14:paraId="2AF662D3" w14:textId="77777777" w:rsidR="00BE72D9" w:rsidRDefault="00BE72D9"/>
    <w:p w14:paraId="4939F711" w14:textId="77777777" w:rsidR="00BE72D9" w:rsidRDefault="00000000">
      <w:r>
        <w:rPr>
          <w:b/>
        </w:rPr>
        <w:lastRenderedPageBreak/>
        <w:t>2.2 Work breakdown summary (major work streams)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BE72D9" w14:paraId="5B23F3E5" w14:textId="77777777">
        <w:tc>
          <w:tcPr>
            <w:tcW w:w="2493" w:type="dxa"/>
          </w:tcPr>
          <w:p w14:paraId="4FC82CC7" w14:textId="77777777" w:rsidR="00BE72D9" w:rsidRDefault="00000000">
            <w:r>
              <w:t>Work stream</w:t>
            </w:r>
          </w:p>
        </w:tc>
        <w:tc>
          <w:tcPr>
            <w:tcW w:w="2493" w:type="dxa"/>
          </w:tcPr>
          <w:p w14:paraId="4D6AB3D2" w14:textId="77777777" w:rsidR="00BE72D9" w:rsidRDefault="00000000">
            <w:r>
              <w:t>Description</w:t>
            </w:r>
          </w:p>
        </w:tc>
        <w:tc>
          <w:tcPr>
            <w:tcW w:w="2493" w:type="dxa"/>
          </w:tcPr>
          <w:p w14:paraId="11815DDA" w14:textId="77777777" w:rsidR="00BE72D9" w:rsidRDefault="00000000">
            <w:r>
              <w:t>Owner</w:t>
            </w:r>
          </w:p>
        </w:tc>
        <w:tc>
          <w:tcPr>
            <w:tcW w:w="2493" w:type="dxa"/>
          </w:tcPr>
          <w:p w14:paraId="2AFA3084" w14:textId="77777777" w:rsidR="00BE72D9" w:rsidRDefault="00000000">
            <w:r>
              <w:t>Notes</w:t>
            </w:r>
          </w:p>
        </w:tc>
      </w:tr>
      <w:tr w:rsidR="00BE72D9" w14:paraId="06693A46" w14:textId="77777777">
        <w:tc>
          <w:tcPr>
            <w:tcW w:w="2493" w:type="dxa"/>
          </w:tcPr>
          <w:p w14:paraId="0D507E06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63FF59E2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56282BA9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5E1FD633" w14:textId="77777777" w:rsidR="00BE72D9" w:rsidRDefault="00000000">
            <w:r>
              <w:t>[Enter]</w:t>
            </w:r>
          </w:p>
        </w:tc>
      </w:tr>
      <w:tr w:rsidR="00BE72D9" w14:paraId="0FD28EBA" w14:textId="77777777">
        <w:tc>
          <w:tcPr>
            <w:tcW w:w="2493" w:type="dxa"/>
          </w:tcPr>
          <w:p w14:paraId="0DED3772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6074C3BD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7A8613C1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04B0DB1D" w14:textId="77777777" w:rsidR="00BE72D9" w:rsidRDefault="00000000">
            <w:r>
              <w:t>[Enter]</w:t>
            </w:r>
          </w:p>
        </w:tc>
      </w:tr>
      <w:tr w:rsidR="00BE72D9" w14:paraId="6AB2CE33" w14:textId="77777777">
        <w:tc>
          <w:tcPr>
            <w:tcW w:w="2493" w:type="dxa"/>
          </w:tcPr>
          <w:p w14:paraId="1BBA28F9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4FC2A329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78FA3967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327918A2" w14:textId="77777777" w:rsidR="00BE72D9" w:rsidRDefault="00000000">
            <w:r>
              <w:t>[Enter]</w:t>
            </w:r>
          </w:p>
        </w:tc>
      </w:tr>
      <w:tr w:rsidR="00BE72D9" w14:paraId="1D71F5F8" w14:textId="77777777">
        <w:tc>
          <w:tcPr>
            <w:tcW w:w="2493" w:type="dxa"/>
          </w:tcPr>
          <w:p w14:paraId="689D6213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78C87427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3D1CE2AC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1830A68C" w14:textId="77777777" w:rsidR="00BE72D9" w:rsidRDefault="00000000">
            <w:r>
              <w:t>[Enter]</w:t>
            </w:r>
          </w:p>
        </w:tc>
      </w:tr>
      <w:tr w:rsidR="00BE72D9" w14:paraId="23B46172" w14:textId="77777777">
        <w:tc>
          <w:tcPr>
            <w:tcW w:w="2493" w:type="dxa"/>
          </w:tcPr>
          <w:p w14:paraId="37F5EBE8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706801B0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6115B80B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1942689F" w14:textId="77777777" w:rsidR="00BE72D9" w:rsidRDefault="00000000">
            <w:r>
              <w:t>[Enter]</w:t>
            </w:r>
          </w:p>
        </w:tc>
      </w:tr>
      <w:tr w:rsidR="00BE72D9" w14:paraId="67047E9C" w14:textId="77777777">
        <w:tc>
          <w:tcPr>
            <w:tcW w:w="2493" w:type="dxa"/>
          </w:tcPr>
          <w:p w14:paraId="5A0B2968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79405032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33519111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5B36F93D" w14:textId="77777777" w:rsidR="00BE72D9" w:rsidRDefault="00000000">
            <w:r>
              <w:t>[Enter]</w:t>
            </w:r>
          </w:p>
        </w:tc>
      </w:tr>
    </w:tbl>
    <w:p w14:paraId="327A24A1" w14:textId="77777777" w:rsidR="00BE72D9" w:rsidRDefault="00BE72D9"/>
    <w:p w14:paraId="12DBF4EE" w14:textId="77777777" w:rsidR="00BE72D9" w:rsidRDefault="00000000">
      <w:r>
        <w:rPr>
          <w:b/>
        </w:rPr>
        <w:t>2.3 Schedule snapshot (key dates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1"/>
        <w:gridCol w:w="2490"/>
        <w:gridCol w:w="2491"/>
        <w:gridCol w:w="2490"/>
      </w:tblGrid>
      <w:tr w:rsidR="00BE72D9" w14:paraId="1F484F7E" w14:textId="77777777">
        <w:tc>
          <w:tcPr>
            <w:tcW w:w="2493" w:type="dxa"/>
          </w:tcPr>
          <w:p w14:paraId="1B500A08" w14:textId="77777777" w:rsidR="00BE72D9" w:rsidRDefault="00000000">
            <w:r>
              <w:t>Week</w:t>
            </w:r>
          </w:p>
        </w:tc>
        <w:tc>
          <w:tcPr>
            <w:tcW w:w="2493" w:type="dxa"/>
          </w:tcPr>
          <w:p w14:paraId="689D97E4" w14:textId="77777777" w:rsidR="00BE72D9" w:rsidRDefault="00000000">
            <w:r>
              <w:t>Key date</w:t>
            </w:r>
          </w:p>
        </w:tc>
        <w:tc>
          <w:tcPr>
            <w:tcW w:w="2493" w:type="dxa"/>
          </w:tcPr>
          <w:p w14:paraId="00D8EE82" w14:textId="77777777" w:rsidR="00BE72D9" w:rsidRDefault="00000000">
            <w:r>
              <w:t>Major deadline / internal milestone</w:t>
            </w:r>
          </w:p>
        </w:tc>
        <w:tc>
          <w:tcPr>
            <w:tcW w:w="2493" w:type="dxa"/>
          </w:tcPr>
          <w:p w14:paraId="1D429B30" w14:textId="77777777" w:rsidR="00BE72D9" w:rsidRDefault="00000000">
            <w:r>
              <w:t>Notes</w:t>
            </w:r>
          </w:p>
        </w:tc>
      </w:tr>
      <w:tr w:rsidR="00BE72D9" w14:paraId="18D12D77" w14:textId="77777777">
        <w:tc>
          <w:tcPr>
            <w:tcW w:w="2493" w:type="dxa"/>
          </w:tcPr>
          <w:p w14:paraId="341E4597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08608584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79EED801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5AE185A7" w14:textId="77777777" w:rsidR="00BE72D9" w:rsidRDefault="00000000">
            <w:r>
              <w:t>[Enter]</w:t>
            </w:r>
          </w:p>
        </w:tc>
      </w:tr>
      <w:tr w:rsidR="00BE72D9" w14:paraId="5A31E539" w14:textId="77777777">
        <w:tc>
          <w:tcPr>
            <w:tcW w:w="2493" w:type="dxa"/>
          </w:tcPr>
          <w:p w14:paraId="2BC9E0E2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7AC50FD8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74FDD830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495B9A0E" w14:textId="77777777" w:rsidR="00BE72D9" w:rsidRDefault="00000000">
            <w:r>
              <w:t>[Enter]</w:t>
            </w:r>
          </w:p>
        </w:tc>
      </w:tr>
      <w:tr w:rsidR="00BE72D9" w14:paraId="6959FC1D" w14:textId="77777777">
        <w:tc>
          <w:tcPr>
            <w:tcW w:w="2493" w:type="dxa"/>
          </w:tcPr>
          <w:p w14:paraId="4733A941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23F0EB85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6C881D0A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3CCEECAA" w14:textId="77777777" w:rsidR="00BE72D9" w:rsidRDefault="00000000">
            <w:r>
              <w:t>[Enter]</w:t>
            </w:r>
          </w:p>
        </w:tc>
      </w:tr>
      <w:tr w:rsidR="00BE72D9" w14:paraId="7452CE0C" w14:textId="77777777">
        <w:tc>
          <w:tcPr>
            <w:tcW w:w="2493" w:type="dxa"/>
          </w:tcPr>
          <w:p w14:paraId="3C29D3E1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2BB2356F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6EB89CDE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3B66DDAB" w14:textId="77777777" w:rsidR="00BE72D9" w:rsidRDefault="00000000">
            <w:r>
              <w:t>[Enter]</w:t>
            </w:r>
          </w:p>
        </w:tc>
      </w:tr>
      <w:tr w:rsidR="00BE72D9" w14:paraId="3012694F" w14:textId="77777777">
        <w:tc>
          <w:tcPr>
            <w:tcW w:w="2493" w:type="dxa"/>
          </w:tcPr>
          <w:p w14:paraId="27B795E7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48FE75FD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65015827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7F9FC9EC" w14:textId="77777777" w:rsidR="00BE72D9" w:rsidRDefault="00000000">
            <w:r>
              <w:t>[Enter]</w:t>
            </w:r>
          </w:p>
        </w:tc>
      </w:tr>
      <w:tr w:rsidR="00BE72D9" w14:paraId="181E043E" w14:textId="77777777">
        <w:tc>
          <w:tcPr>
            <w:tcW w:w="2493" w:type="dxa"/>
          </w:tcPr>
          <w:p w14:paraId="4D5EB7DE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45C09405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07FB4B87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4E8D2700" w14:textId="77777777" w:rsidR="00BE72D9" w:rsidRDefault="00000000">
            <w:r>
              <w:t>[Enter]</w:t>
            </w:r>
          </w:p>
        </w:tc>
      </w:tr>
      <w:tr w:rsidR="00BE72D9" w14:paraId="5AA43CCB" w14:textId="77777777">
        <w:tc>
          <w:tcPr>
            <w:tcW w:w="2493" w:type="dxa"/>
          </w:tcPr>
          <w:p w14:paraId="52957ED0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4C2EC58F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395DCA2E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5E220846" w14:textId="77777777" w:rsidR="00BE72D9" w:rsidRDefault="00000000">
            <w:r>
              <w:t>[Enter]</w:t>
            </w:r>
          </w:p>
        </w:tc>
      </w:tr>
      <w:tr w:rsidR="00BE72D9" w14:paraId="169893F9" w14:textId="77777777">
        <w:tc>
          <w:tcPr>
            <w:tcW w:w="2493" w:type="dxa"/>
          </w:tcPr>
          <w:p w14:paraId="69BD3001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19E784A9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61D90941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5E44F5DA" w14:textId="77777777" w:rsidR="00BE72D9" w:rsidRDefault="00000000">
            <w:r>
              <w:t>[Enter]</w:t>
            </w:r>
          </w:p>
        </w:tc>
      </w:tr>
    </w:tbl>
    <w:p w14:paraId="767180E2" w14:textId="77777777" w:rsidR="00BE72D9" w:rsidRDefault="00BE72D9"/>
    <w:p w14:paraId="7B6A5E9A" w14:textId="77777777" w:rsidR="00BE72D9" w:rsidRDefault="00000000">
      <w:r>
        <w:rPr>
          <w:b/>
        </w:rPr>
        <w:t>2.4 Top 5 risks and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2"/>
        <w:gridCol w:w="1993"/>
        <w:gridCol w:w="1992"/>
        <w:gridCol w:w="1993"/>
        <w:gridCol w:w="1992"/>
      </w:tblGrid>
      <w:tr w:rsidR="00BE72D9" w14:paraId="07B5B8C3" w14:textId="77777777">
        <w:tc>
          <w:tcPr>
            <w:tcW w:w="1994" w:type="dxa"/>
          </w:tcPr>
          <w:p w14:paraId="3ABC2791" w14:textId="77777777" w:rsidR="00BE72D9" w:rsidRDefault="00000000">
            <w:r>
              <w:t>Risk</w:t>
            </w:r>
          </w:p>
        </w:tc>
        <w:tc>
          <w:tcPr>
            <w:tcW w:w="1994" w:type="dxa"/>
          </w:tcPr>
          <w:p w14:paraId="5F46B59F" w14:textId="77777777" w:rsidR="00BE72D9" w:rsidRDefault="00000000">
            <w:r>
              <w:t>Likelihood</w:t>
            </w:r>
          </w:p>
        </w:tc>
        <w:tc>
          <w:tcPr>
            <w:tcW w:w="1994" w:type="dxa"/>
          </w:tcPr>
          <w:p w14:paraId="36B28DB2" w14:textId="77777777" w:rsidR="00BE72D9" w:rsidRDefault="00000000">
            <w:r>
              <w:t>Impact</w:t>
            </w:r>
          </w:p>
        </w:tc>
        <w:tc>
          <w:tcPr>
            <w:tcW w:w="1994" w:type="dxa"/>
          </w:tcPr>
          <w:p w14:paraId="7AF2C5F2" w14:textId="77777777" w:rsidR="00BE72D9" w:rsidRDefault="00000000">
            <w:r>
              <w:t>Mitigation action</w:t>
            </w:r>
          </w:p>
        </w:tc>
        <w:tc>
          <w:tcPr>
            <w:tcW w:w="1994" w:type="dxa"/>
          </w:tcPr>
          <w:p w14:paraId="4EA0BE6A" w14:textId="77777777" w:rsidR="00BE72D9" w:rsidRDefault="00000000">
            <w:r>
              <w:t>Owner</w:t>
            </w:r>
          </w:p>
        </w:tc>
      </w:tr>
      <w:tr w:rsidR="00BE72D9" w14:paraId="74583F2A" w14:textId="77777777">
        <w:tc>
          <w:tcPr>
            <w:tcW w:w="1994" w:type="dxa"/>
          </w:tcPr>
          <w:p w14:paraId="617DB28E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2E37E7C0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31C27563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0C1E1921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79B6C95F" w14:textId="77777777" w:rsidR="00BE72D9" w:rsidRDefault="00000000">
            <w:r>
              <w:t>[Enter]</w:t>
            </w:r>
          </w:p>
        </w:tc>
      </w:tr>
      <w:tr w:rsidR="00BE72D9" w14:paraId="2F7B0858" w14:textId="77777777">
        <w:tc>
          <w:tcPr>
            <w:tcW w:w="1994" w:type="dxa"/>
          </w:tcPr>
          <w:p w14:paraId="787C1F9F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4CD61038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4B391F1E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696B9584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5F53DE11" w14:textId="77777777" w:rsidR="00BE72D9" w:rsidRDefault="00000000">
            <w:r>
              <w:t>[Enter]</w:t>
            </w:r>
          </w:p>
        </w:tc>
      </w:tr>
      <w:tr w:rsidR="00BE72D9" w14:paraId="27B5AD12" w14:textId="77777777">
        <w:tc>
          <w:tcPr>
            <w:tcW w:w="1994" w:type="dxa"/>
          </w:tcPr>
          <w:p w14:paraId="1DFBED77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64D1AB5F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5AA83DBE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035580E3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023E364C" w14:textId="77777777" w:rsidR="00BE72D9" w:rsidRDefault="00000000">
            <w:r>
              <w:t>[Enter]</w:t>
            </w:r>
          </w:p>
        </w:tc>
      </w:tr>
      <w:tr w:rsidR="00BE72D9" w14:paraId="50A3DD5A" w14:textId="77777777">
        <w:tc>
          <w:tcPr>
            <w:tcW w:w="1994" w:type="dxa"/>
          </w:tcPr>
          <w:p w14:paraId="7FBD4C80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1C2CCDDA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7DE1E7B4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5E82D77B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5C916385" w14:textId="77777777" w:rsidR="00BE72D9" w:rsidRDefault="00000000">
            <w:r>
              <w:t>[Enter]</w:t>
            </w:r>
          </w:p>
        </w:tc>
      </w:tr>
      <w:tr w:rsidR="00BE72D9" w14:paraId="08997125" w14:textId="77777777">
        <w:tc>
          <w:tcPr>
            <w:tcW w:w="1994" w:type="dxa"/>
          </w:tcPr>
          <w:p w14:paraId="396F9F16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0A36DD39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75D17918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001F8010" w14:textId="77777777" w:rsidR="00BE72D9" w:rsidRDefault="00000000">
            <w:r>
              <w:t>[Enter]</w:t>
            </w:r>
          </w:p>
        </w:tc>
        <w:tc>
          <w:tcPr>
            <w:tcW w:w="1994" w:type="dxa"/>
          </w:tcPr>
          <w:p w14:paraId="5380A07B" w14:textId="77777777" w:rsidR="00BE72D9" w:rsidRDefault="00000000">
            <w:r>
              <w:t>[Enter]</w:t>
            </w:r>
          </w:p>
        </w:tc>
      </w:tr>
    </w:tbl>
    <w:p w14:paraId="01964DDF" w14:textId="77777777" w:rsidR="00BE72D9" w:rsidRDefault="00BE72D9"/>
    <w:p w14:paraId="7E3604AD" w14:textId="77777777" w:rsidR="00BE72D9" w:rsidRDefault="00000000">
      <w:r>
        <w:rPr>
          <w:b/>
        </w:rPr>
        <w:t>2.5 Communication cadence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1546"/>
        <w:gridCol w:w="1576"/>
        <w:gridCol w:w="1579"/>
        <w:gridCol w:w="2119"/>
        <w:gridCol w:w="1555"/>
      </w:tblGrid>
      <w:tr w:rsidR="00BE72D9" w14:paraId="6D4C7BD3" w14:textId="77777777">
        <w:tc>
          <w:tcPr>
            <w:tcW w:w="1662" w:type="dxa"/>
          </w:tcPr>
          <w:p w14:paraId="795E688A" w14:textId="77777777" w:rsidR="00BE72D9" w:rsidRDefault="00000000">
            <w:r>
              <w:t>Meeting / touchpoint</w:t>
            </w:r>
          </w:p>
        </w:tc>
        <w:tc>
          <w:tcPr>
            <w:tcW w:w="1662" w:type="dxa"/>
          </w:tcPr>
          <w:p w14:paraId="35DD8014" w14:textId="77777777" w:rsidR="00BE72D9" w:rsidRDefault="00000000">
            <w:r>
              <w:t>Purpose</w:t>
            </w:r>
          </w:p>
        </w:tc>
        <w:tc>
          <w:tcPr>
            <w:tcW w:w="1662" w:type="dxa"/>
          </w:tcPr>
          <w:p w14:paraId="0D87422E" w14:textId="77777777" w:rsidR="00BE72D9" w:rsidRDefault="00000000">
            <w:r>
              <w:t>Attendees</w:t>
            </w:r>
          </w:p>
        </w:tc>
        <w:tc>
          <w:tcPr>
            <w:tcW w:w="1662" w:type="dxa"/>
          </w:tcPr>
          <w:p w14:paraId="19029A0F" w14:textId="77777777" w:rsidR="00BE72D9" w:rsidRDefault="00000000">
            <w:r>
              <w:t>Frequency</w:t>
            </w:r>
          </w:p>
        </w:tc>
        <w:tc>
          <w:tcPr>
            <w:tcW w:w="1662" w:type="dxa"/>
          </w:tcPr>
          <w:p w14:paraId="13DCDF88" w14:textId="77777777" w:rsidR="00BE72D9" w:rsidRDefault="00000000">
            <w:r>
              <w:t>Artefact/output (minutes/status/etc.)</w:t>
            </w:r>
          </w:p>
        </w:tc>
        <w:tc>
          <w:tcPr>
            <w:tcW w:w="1662" w:type="dxa"/>
          </w:tcPr>
          <w:p w14:paraId="1B783315" w14:textId="77777777" w:rsidR="00BE72D9" w:rsidRDefault="00000000">
            <w:r>
              <w:t>Tool/link</w:t>
            </w:r>
          </w:p>
        </w:tc>
      </w:tr>
      <w:tr w:rsidR="00BE72D9" w14:paraId="4004523F" w14:textId="77777777">
        <w:tc>
          <w:tcPr>
            <w:tcW w:w="1662" w:type="dxa"/>
          </w:tcPr>
          <w:p w14:paraId="2A374DA2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26A9FC9F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624D1F26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43B0E845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74CB7562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3C631408" w14:textId="77777777" w:rsidR="00BE72D9" w:rsidRDefault="00000000">
            <w:r>
              <w:t>[Enter]</w:t>
            </w:r>
          </w:p>
        </w:tc>
      </w:tr>
      <w:tr w:rsidR="00BE72D9" w14:paraId="3B8B2F8F" w14:textId="77777777">
        <w:tc>
          <w:tcPr>
            <w:tcW w:w="1662" w:type="dxa"/>
          </w:tcPr>
          <w:p w14:paraId="00D3FE7A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5FD63BA6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38BB4B63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0447F27B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572E002B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1AC96743" w14:textId="77777777" w:rsidR="00BE72D9" w:rsidRDefault="00000000">
            <w:r>
              <w:t>[Enter]</w:t>
            </w:r>
          </w:p>
        </w:tc>
      </w:tr>
      <w:tr w:rsidR="00BE72D9" w14:paraId="72F5D0B4" w14:textId="77777777">
        <w:tc>
          <w:tcPr>
            <w:tcW w:w="1662" w:type="dxa"/>
          </w:tcPr>
          <w:p w14:paraId="65AC5FF5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20EA2022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50DF81EE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29886F8A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722BC012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1374628F" w14:textId="77777777" w:rsidR="00BE72D9" w:rsidRDefault="00000000">
            <w:r>
              <w:t>[Enter]</w:t>
            </w:r>
          </w:p>
        </w:tc>
      </w:tr>
      <w:tr w:rsidR="00BE72D9" w14:paraId="1E9F8C53" w14:textId="77777777">
        <w:tc>
          <w:tcPr>
            <w:tcW w:w="1662" w:type="dxa"/>
          </w:tcPr>
          <w:p w14:paraId="5B54718A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5194A78E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4EECC60E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6C76EE43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299F5EC0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6202C07E" w14:textId="77777777" w:rsidR="00BE72D9" w:rsidRDefault="00000000">
            <w:r>
              <w:t>[Enter]</w:t>
            </w:r>
          </w:p>
        </w:tc>
      </w:tr>
      <w:tr w:rsidR="00BE72D9" w14:paraId="6D9EB656" w14:textId="77777777">
        <w:tc>
          <w:tcPr>
            <w:tcW w:w="1662" w:type="dxa"/>
          </w:tcPr>
          <w:p w14:paraId="69D70ADD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79C8C1C2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25BE2AE3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0B80003D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4895D95C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37C076EA" w14:textId="77777777" w:rsidR="00BE72D9" w:rsidRDefault="00000000">
            <w:r>
              <w:t>[Enter]</w:t>
            </w:r>
          </w:p>
        </w:tc>
      </w:tr>
      <w:tr w:rsidR="00BE72D9" w14:paraId="6858E079" w14:textId="77777777">
        <w:tc>
          <w:tcPr>
            <w:tcW w:w="1662" w:type="dxa"/>
          </w:tcPr>
          <w:p w14:paraId="7CC5FE72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52BF4955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0F6D2DB4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6A7F147A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28416E1A" w14:textId="77777777" w:rsidR="00BE72D9" w:rsidRDefault="00000000">
            <w:r>
              <w:t>[Enter]</w:t>
            </w:r>
          </w:p>
        </w:tc>
        <w:tc>
          <w:tcPr>
            <w:tcW w:w="1662" w:type="dxa"/>
          </w:tcPr>
          <w:p w14:paraId="7129B6DB" w14:textId="77777777" w:rsidR="00BE72D9" w:rsidRDefault="00000000">
            <w:r>
              <w:t>[Enter]</w:t>
            </w:r>
          </w:p>
        </w:tc>
      </w:tr>
    </w:tbl>
    <w:p w14:paraId="34A877F8" w14:textId="77777777" w:rsidR="00BE72D9" w:rsidRDefault="00BE72D9"/>
    <w:p w14:paraId="3E0F4228" w14:textId="77777777" w:rsidR="00BE72D9" w:rsidRDefault="00000000">
      <w:pPr>
        <w:pStyle w:val="Heading2"/>
      </w:pPr>
      <w:r>
        <w:t>2.6 Change control approach (1-2 sentences)</w:t>
      </w:r>
    </w:p>
    <w:p w14:paraId="6A69C2EF" w14:textId="77777777" w:rsidR="00BE72D9" w:rsidRDefault="00000000">
      <w:r>
        <w:rPr>
          <w:i/>
        </w:rPr>
        <w:t>Describe how changes will be proposed, assessed, and approved (including who approves).</w:t>
      </w:r>
    </w:p>
    <w:p w14:paraId="766832D2" w14:textId="77777777" w:rsidR="00BE72D9" w:rsidRDefault="00000000">
      <w:r>
        <w:lastRenderedPageBreak/>
        <w:t>[Enter your change control approach here]</w:t>
      </w:r>
    </w:p>
    <w:p w14:paraId="1672A6FD" w14:textId="77777777" w:rsidR="00BE72D9" w:rsidRDefault="00000000">
      <w:pPr>
        <w:pStyle w:val="Heading1"/>
      </w:pPr>
      <w:r>
        <w:t>3. Workspace and collaboration evidence (max 2 pages OR links + screenshots)</w:t>
      </w:r>
    </w:p>
    <w:p w14:paraId="477D05C3" w14:textId="77777777" w:rsidR="00BE72D9" w:rsidRDefault="00000000">
      <w:r>
        <w:rPr>
          <w:i/>
        </w:rPr>
        <w:t>Provide evidence that the team is set up to work effectively. You can paste links below and include screenshots as needed.</w:t>
      </w:r>
    </w:p>
    <w:p w14:paraId="2252D91E" w14:textId="77777777" w:rsidR="00BE72D9" w:rsidRDefault="00000000">
      <w:r>
        <w:rPr>
          <w:b/>
        </w:rPr>
        <w:t>Workspace evidence 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1"/>
        <w:gridCol w:w="2490"/>
        <w:gridCol w:w="2491"/>
        <w:gridCol w:w="2490"/>
      </w:tblGrid>
      <w:tr w:rsidR="00BE72D9" w14:paraId="113DC24A" w14:textId="77777777">
        <w:tc>
          <w:tcPr>
            <w:tcW w:w="2493" w:type="dxa"/>
          </w:tcPr>
          <w:p w14:paraId="5F600E1E" w14:textId="77777777" w:rsidR="00BE72D9" w:rsidRDefault="00000000">
            <w:r>
              <w:t>Evidence item</w:t>
            </w:r>
          </w:p>
        </w:tc>
        <w:tc>
          <w:tcPr>
            <w:tcW w:w="2493" w:type="dxa"/>
          </w:tcPr>
          <w:p w14:paraId="030A73E9" w14:textId="77777777" w:rsidR="00BE72D9" w:rsidRDefault="00000000">
            <w:r>
              <w:t>Link / location</w:t>
            </w:r>
          </w:p>
        </w:tc>
        <w:tc>
          <w:tcPr>
            <w:tcW w:w="2493" w:type="dxa"/>
          </w:tcPr>
          <w:p w14:paraId="430D7169" w14:textId="77777777" w:rsidR="00BE72D9" w:rsidRDefault="00000000">
            <w:r>
              <w:t>Screenshot ref (if used)</w:t>
            </w:r>
          </w:p>
        </w:tc>
        <w:tc>
          <w:tcPr>
            <w:tcW w:w="2493" w:type="dxa"/>
          </w:tcPr>
          <w:p w14:paraId="75C492B9" w14:textId="77777777" w:rsidR="00BE72D9" w:rsidRDefault="00000000">
            <w:r>
              <w:t>Notes</w:t>
            </w:r>
          </w:p>
        </w:tc>
      </w:tr>
      <w:tr w:rsidR="00BE72D9" w14:paraId="6B6B0D9D" w14:textId="77777777">
        <w:tc>
          <w:tcPr>
            <w:tcW w:w="2493" w:type="dxa"/>
          </w:tcPr>
          <w:p w14:paraId="095346C3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5ACE4AF4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371E619C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239377E3" w14:textId="77777777" w:rsidR="00BE72D9" w:rsidRDefault="00000000">
            <w:r>
              <w:t>[Enter]</w:t>
            </w:r>
          </w:p>
        </w:tc>
      </w:tr>
      <w:tr w:rsidR="00BE72D9" w14:paraId="5F6944F5" w14:textId="77777777">
        <w:tc>
          <w:tcPr>
            <w:tcW w:w="2493" w:type="dxa"/>
          </w:tcPr>
          <w:p w14:paraId="04F62B30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72E37A52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1BD88A3C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5D3BEFBE" w14:textId="77777777" w:rsidR="00BE72D9" w:rsidRDefault="00000000">
            <w:r>
              <w:t>[Enter]</w:t>
            </w:r>
          </w:p>
        </w:tc>
      </w:tr>
      <w:tr w:rsidR="00BE72D9" w14:paraId="207EC4C7" w14:textId="77777777">
        <w:tc>
          <w:tcPr>
            <w:tcW w:w="2493" w:type="dxa"/>
          </w:tcPr>
          <w:p w14:paraId="64874B49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35601905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42ACA511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74454541" w14:textId="77777777" w:rsidR="00BE72D9" w:rsidRDefault="00000000">
            <w:r>
              <w:t>[Enter]</w:t>
            </w:r>
          </w:p>
        </w:tc>
      </w:tr>
      <w:tr w:rsidR="00BE72D9" w14:paraId="56CABA66" w14:textId="77777777">
        <w:tc>
          <w:tcPr>
            <w:tcW w:w="2493" w:type="dxa"/>
          </w:tcPr>
          <w:p w14:paraId="3A4FCB01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222BAE7F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00D1FC68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12CCD316" w14:textId="77777777" w:rsidR="00BE72D9" w:rsidRDefault="00000000">
            <w:r>
              <w:t>[Enter]</w:t>
            </w:r>
          </w:p>
        </w:tc>
      </w:tr>
      <w:tr w:rsidR="00BE72D9" w14:paraId="18D4B241" w14:textId="77777777">
        <w:tc>
          <w:tcPr>
            <w:tcW w:w="2493" w:type="dxa"/>
          </w:tcPr>
          <w:p w14:paraId="3A5DC45E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3A431C1F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3B9AA029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35FF2900" w14:textId="77777777" w:rsidR="00BE72D9" w:rsidRDefault="00000000">
            <w:r>
              <w:t>[Enter]</w:t>
            </w:r>
          </w:p>
        </w:tc>
      </w:tr>
      <w:tr w:rsidR="00BE72D9" w14:paraId="607C9DC4" w14:textId="77777777">
        <w:tc>
          <w:tcPr>
            <w:tcW w:w="2493" w:type="dxa"/>
          </w:tcPr>
          <w:p w14:paraId="32C72581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1CF6A10E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3C8D4BBC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139F473D" w14:textId="77777777" w:rsidR="00BE72D9" w:rsidRDefault="00000000">
            <w:r>
              <w:t>[Enter]</w:t>
            </w:r>
          </w:p>
        </w:tc>
      </w:tr>
      <w:tr w:rsidR="00BE72D9" w14:paraId="44013D23" w14:textId="77777777">
        <w:tc>
          <w:tcPr>
            <w:tcW w:w="2493" w:type="dxa"/>
          </w:tcPr>
          <w:p w14:paraId="27BD414B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227EB2F7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71A4639A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4A8DFBC9" w14:textId="77777777" w:rsidR="00BE72D9" w:rsidRDefault="00000000">
            <w:r>
              <w:t>[Enter]</w:t>
            </w:r>
          </w:p>
        </w:tc>
      </w:tr>
      <w:tr w:rsidR="00BE72D9" w14:paraId="5EF6EEDE" w14:textId="77777777">
        <w:tc>
          <w:tcPr>
            <w:tcW w:w="2493" w:type="dxa"/>
          </w:tcPr>
          <w:p w14:paraId="7E934FDD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746BBD8E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6453DC8E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00412A0D" w14:textId="77777777" w:rsidR="00BE72D9" w:rsidRDefault="00000000">
            <w:r>
              <w:t>[Enter]</w:t>
            </w:r>
          </w:p>
        </w:tc>
      </w:tr>
      <w:tr w:rsidR="00BE72D9" w14:paraId="04E9C9D4" w14:textId="77777777">
        <w:tc>
          <w:tcPr>
            <w:tcW w:w="2493" w:type="dxa"/>
          </w:tcPr>
          <w:p w14:paraId="423692B1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42A66292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042065D1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69EEB02E" w14:textId="77777777" w:rsidR="00BE72D9" w:rsidRDefault="00000000">
            <w:r>
              <w:t>[Enter]</w:t>
            </w:r>
          </w:p>
        </w:tc>
      </w:tr>
      <w:tr w:rsidR="00BE72D9" w14:paraId="681F3B7B" w14:textId="77777777">
        <w:tc>
          <w:tcPr>
            <w:tcW w:w="2493" w:type="dxa"/>
          </w:tcPr>
          <w:p w14:paraId="17F079D3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7F7E42C7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29D4D62A" w14:textId="77777777" w:rsidR="00BE72D9" w:rsidRDefault="00000000">
            <w:r>
              <w:t>[Enter]</w:t>
            </w:r>
          </w:p>
        </w:tc>
        <w:tc>
          <w:tcPr>
            <w:tcW w:w="2493" w:type="dxa"/>
          </w:tcPr>
          <w:p w14:paraId="6528C520" w14:textId="77777777" w:rsidR="00BE72D9" w:rsidRDefault="00000000">
            <w:r>
              <w:t>[Enter]</w:t>
            </w:r>
          </w:p>
        </w:tc>
      </w:tr>
    </w:tbl>
    <w:p w14:paraId="1139DC3E" w14:textId="77777777" w:rsidR="00BE72D9" w:rsidRDefault="00BE72D9"/>
    <w:p w14:paraId="73C2E1FB" w14:textId="77777777" w:rsidR="00BE72D9" w:rsidRDefault="00000000">
      <w:r>
        <w:t>Evidence items to cover: PM tool/board setup; repository/artefact space; onboarding (members added, roles set); first tasks; first minutes; evidence trail location.</w:t>
      </w:r>
    </w:p>
    <w:p w14:paraId="16644183" w14:textId="77777777" w:rsidR="00BE72D9" w:rsidRDefault="00000000">
      <w:pPr>
        <w:pStyle w:val="Heading1"/>
      </w:pPr>
      <w:r>
        <w:t>Submission checklist</w:t>
      </w:r>
    </w:p>
    <w:p w14:paraId="1F3204A6" w14:textId="77777777" w:rsidR="00BE72D9" w:rsidRDefault="00000000">
      <w:pPr>
        <w:pStyle w:val="ListBullet"/>
      </w:pPr>
      <w:r>
        <w:t>All placeholders replaced; guidance removed.</w:t>
      </w:r>
    </w:p>
    <w:p w14:paraId="5CE927C6" w14:textId="77777777" w:rsidR="00BE72D9" w:rsidRDefault="00000000">
      <w:pPr>
        <w:pStyle w:val="ListBullet"/>
      </w:pPr>
      <w:r>
        <w:t>Project Charter within max 2 pages; Project Plan within max 1 page (excluding evidence section).</w:t>
      </w:r>
    </w:p>
    <w:p w14:paraId="77A7BE1A" w14:textId="77777777" w:rsidR="00BE72D9" w:rsidRDefault="00000000">
      <w:pPr>
        <w:pStyle w:val="ListBullet"/>
      </w:pPr>
      <w:r>
        <w:t>Milestones are phase gates (deliverables/decisions), not feature lists.</w:t>
      </w:r>
    </w:p>
    <w:p w14:paraId="7934F037" w14:textId="77777777" w:rsidR="00BE72D9" w:rsidRDefault="00000000">
      <w:pPr>
        <w:pStyle w:val="ListBullet"/>
      </w:pPr>
      <w:r>
        <w:t>Risks are project-specific with clear owners and mitigations.</w:t>
      </w:r>
    </w:p>
    <w:p w14:paraId="7EF06916" w14:textId="77777777" w:rsidR="00BE72D9" w:rsidRDefault="00000000">
      <w:pPr>
        <w:pStyle w:val="ListBullet"/>
      </w:pPr>
      <w:r>
        <w:t>Links/screenshots show board, repo, artefact structure, onboarding and minutes.</w:t>
      </w:r>
    </w:p>
    <w:sectPr w:rsidR="00BE72D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691913">
    <w:abstractNumId w:val="8"/>
  </w:num>
  <w:num w:numId="2" w16cid:durableId="2051758888">
    <w:abstractNumId w:val="6"/>
  </w:num>
  <w:num w:numId="3" w16cid:durableId="972949816">
    <w:abstractNumId w:val="5"/>
  </w:num>
  <w:num w:numId="4" w16cid:durableId="17897682">
    <w:abstractNumId w:val="4"/>
  </w:num>
  <w:num w:numId="5" w16cid:durableId="1613711354">
    <w:abstractNumId w:val="7"/>
  </w:num>
  <w:num w:numId="6" w16cid:durableId="990251021">
    <w:abstractNumId w:val="3"/>
  </w:num>
  <w:num w:numId="7" w16cid:durableId="653918605">
    <w:abstractNumId w:val="2"/>
  </w:num>
  <w:num w:numId="8" w16cid:durableId="1759667089">
    <w:abstractNumId w:val="1"/>
  </w:num>
  <w:num w:numId="9" w16cid:durableId="194696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1FA3"/>
    <w:rsid w:val="009F4E82"/>
    <w:rsid w:val="00AA1D8D"/>
    <w:rsid w:val="00B47730"/>
    <w:rsid w:val="00BE72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5167E"/>
  <w14:defaultImageDpi w14:val="300"/>
  <w15:docId w15:val="{7B132D45-A7CA-4276-B722-BC7FBE22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Howarth, Jason</cp:lastModifiedBy>
  <cp:revision>2</cp:revision>
  <dcterms:created xsi:type="dcterms:W3CDTF">2026-03-01T18:39:00Z</dcterms:created>
  <dcterms:modified xsi:type="dcterms:W3CDTF">2026-03-01T18:39:00Z</dcterms:modified>
  <cp:category/>
</cp:coreProperties>
</file>